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AIDAL シミュレーション環境</w:t>
        <w:br/>
        <w:t>構築ドキュメント</w:t>
      </w:r>
    </w:p>
    <w:p/>
    <w:p>
      <w:pPr>
        <w:pStyle w:val="Heading1"/>
      </w:pPr>
      <w:r>
        <w:t>1. 概要</w:t>
      </w:r>
    </w:p>
    <w:p>
      <w:r>
        <w:t>本ドキュメントは、AIDALロボットのGazeboシミュレーション環境をDockerを用いて他の環境で再現するための手順を示す。</w:t>
      </w:r>
    </w:p>
    <w:p>
      <w:pPr>
        <w:pStyle w:val="Heading2"/>
      </w:pPr>
      <w:r>
        <w:t>1.1 動作確認済み環境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Ubuntu 22.04</w:t>
            </w:r>
          </w:p>
        </w:tc>
      </w:tr>
      <w:tr>
        <w:tc>
          <w:tcPr>
            <w:tcW w:type="dxa" w:w="4320"/>
          </w:tcPr>
          <w:p>
            <w:r>
              <w:t>ROS</w:t>
            </w:r>
          </w:p>
        </w:tc>
        <w:tc>
          <w:tcPr>
            <w:tcW w:type="dxa" w:w="4320"/>
          </w:tcPr>
          <w:p>
            <w:r>
              <w:t>ROS2 Humble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NVIDIA GeForce RTX 4060 Laptop</w:t>
            </w:r>
          </w:p>
        </w:tc>
      </w:tr>
    </w:tbl>
    <w:p/>
    <w:p>
      <w:pPr>
        <w:pStyle w:val="Heading2"/>
      </w:pPr>
      <w:r>
        <w:t>1.2 リポジトリ一覧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リポジトリ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t>aidal_sim</w:t>
            </w:r>
          </w:p>
        </w:tc>
        <w:tc>
          <w:tcPr>
            <w:tcW w:type="dxa" w:w="2880"/>
          </w:tcPr>
          <w:p>
            <w:r>
              <w:t>https://github.com/rsdlab-26008/aidal_sim</w:t>
            </w:r>
          </w:p>
        </w:tc>
        <w:tc>
          <w:tcPr>
            <w:tcW w:type="dxa" w:w="2880"/>
          </w:tcPr>
          <w:p>
            <w:r>
              <w:t>環境構築用メインリポジトリ</w:t>
            </w:r>
          </w:p>
        </w:tc>
      </w:tr>
      <w:tr>
        <w:tc>
          <w:tcPr>
            <w:tcW w:type="dxa" w:w="2880"/>
          </w:tcPr>
          <w:p>
            <w:r>
              <w:t>aidal_description</w:t>
            </w:r>
          </w:p>
        </w:tc>
        <w:tc>
          <w:tcPr>
            <w:tcW w:type="dxa" w:w="2880"/>
          </w:tcPr>
          <w:p>
            <w:r>
              <w:t>https://github.com/rsdlab-26008/aidal_description</w:t>
            </w:r>
          </w:p>
        </w:tc>
        <w:tc>
          <w:tcPr>
            <w:tcW w:type="dxa" w:w="2880"/>
          </w:tcPr>
          <w:p>
            <w:r>
              <w:t>ロボットモデル定義（自前）</w:t>
            </w:r>
          </w:p>
        </w:tc>
      </w:tr>
      <w:tr>
        <w:tc>
          <w:tcPr>
            <w:tcW w:type="dxa" w:w="2880"/>
          </w:tcPr>
          <w:p>
            <w:r>
              <w:t>aidal_moveit_config</w:t>
            </w:r>
          </w:p>
        </w:tc>
        <w:tc>
          <w:tcPr>
            <w:tcW w:type="dxa" w:w="2880"/>
          </w:tcPr>
          <w:p>
            <w:r>
              <w:t>https://github.com/rsdlab-26008/aidal_moveit_config</w:t>
            </w:r>
          </w:p>
        </w:tc>
        <w:tc>
          <w:tcPr>
            <w:tcW w:type="dxa" w:w="2880"/>
          </w:tcPr>
          <w:p>
            <w:r>
              <w:t>MoveIt2設定（自前）</w:t>
            </w:r>
          </w:p>
        </w:tc>
      </w:tr>
      <w:tr>
        <w:tc>
          <w:tcPr>
            <w:tcW w:type="dxa" w:w="2880"/>
          </w:tcPr>
          <w:p>
            <w:r>
              <w:t>ros2_controllers</w:t>
            </w:r>
          </w:p>
        </w:tc>
        <w:tc>
          <w:tcPr>
            <w:tcW w:type="dxa" w:w="2880"/>
          </w:tcPr>
          <w:p>
            <w:r>
              <w:t>https://github.com/rsdlab-26008/ros2_controllers</w:t>
            </w:r>
          </w:p>
        </w:tc>
        <w:tc>
          <w:tcPr>
            <w:tcW w:type="dxa" w:w="2880"/>
          </w:tcPr>
          <w:p>
            <w:r>
              <w:t>ros2_controllersのFork</w:t>
            </w:r>
          </w:p>
        </w:tc>
      </w:tr>
      <w:tr>
        <w:tc>
          <w:tcPr>
            <w:tcW w:type="dxa" w:w="2880"/>
          </w:tcPr>
          <w:p>
            <w:r>
              <w:t>ros2_rm_robot</w:t>
            </w:r>
          </w:p>
        </w:tc>
        <w:tc>
          <w:tcPr>
            <w:tcW w:type="dxa" w:w="2880"/>
          </w:tcPr>
          <w:p>
            <w:r>
              <w:t>https://github.com/rsdlab-26008/ros2_rm_robot</w:t>
            </w:r>
          </w:p>
        </w:tc>
        <w:tc>
          <w:tcPr>
            <w:tcW w:type="dxa" w:w="2880"/>
          </w:tcPr>
          <w:p>
            <w:r>
              <w:t>RealManロボットパッケージのFork</w:t>
            </w:r>
          </w:p>
        </w:tc>
      </w:tr>
    </w:tbl>
    <w:p/>
    <w:p>
      <w:pPr>
        <w:pStyle w:val="Heading2"/>
      </w:pPr>
      <w:r>
        <w:t>1.3 全体構成図</w:t>
      </w:r>
    </w:p>
    <w:p>
      <w:r>
        <w:t>aidal_simリポジトリがDockerfile、compose.yaml、.reposファイルを管理し、Dockerビルド時に.reposに記載された4つのパッケージリポジトリをクローンしてワークスペースを自動構築する。</w:t>
      </w:r>
    </w:p>
    <w:p>
      <w:pPr>
        <w:pStyle w:val="Heading1"/>
      </w:pPr>
      <w:r>
        <w:t>2. 前提条件</w:t>
      </w:r>
    </w:p>
    <w:p>
      <w:r>
        <w:t>以下のソフトウェアが事前にインストールされていること。</w:t>
      </w:r>
    </w:p>
    <w:p>
      <w:pPr>
        <w:pStyle w:val="Heading2"/>
      </w:pPr>
      <w:r>
        <w:t>2.1 Docker（apt版）のインストール</w:t>
      </w:r>
    </w:p>
    <w:p>
      <w:r>
        <w:rPr>
          <w:b/>
        </w:rPr>
        <w:t>注意: Snap版Dockerでは NVIDIA GPU が利用できないため、必ず公式apt版を使用すること。</w:t>
      </w:r>
    </w:p>
    <w:p>
      <w:r>
        <w:t>以下のコマンドを順に実行する。</w:t>
      </w:r>
    </w:p>
    <w:p>
      <w:pPr/>
      <w:r>
        <w:rPr>
          <w:rFonts w:ascii="Consolas" w:hAnsi="Consolas"/>
          <w:sz w:val="18"/>
        </w:rPr>
        <w:t># 必要パッケージのインストール</w:t>
        <w:br/>
        <w:t>sudo apt-get update</w:t>
        <w:br/>
        <w:t>sudo apt-get install -y ca-certificates curl gnupg</w:t>
        <w:br/>
        <w:br/>
        <w:t># Docker公式GPGキーの追加</w:t>
        <w:br/>
        <w:t>sudo install -m 0755 -d /etc/apt/keyrings</w:t>
        <w:br/>
        <w:t>curl -fsSL https://download.docker.com/linux/ubuntu/gpg \</w:t>
        <w:br/>
        <w:t xml:space="preserve">  | sudo gpg --dearmor -o /etc/apt/keyrings/docker.gpg</w:t>
        <w:br/>
        <w:t>sudo chmod a+r /etc/apt/keyrings/docker.gpg</w:t>
        <w:br/>
        <w:br/>
        <w:t># リポジトリの追加</w:t>
        <w:br/>
        <w:t>echo \</w:t>
        <w:br/>
        <w:t xml:space="preserve">  "deb [arch=$(dpkg --print-architecture) \</w:t>
        <w:br/>
        <w:t xml:space="preserve">  signed-by=/etc/apt/keyrings/docker.gpg] \</w:t>
        <w:br/>
        <w:t xml:space="preserve">  https://download.docker.com/linux/ubuntu \</w:t>
        <w:br/>
        <w:t xml:space="preserve">  $(. /etc/os-release &amp;&amp; echo $VERSION_CODENAME) stable" \</w:t>
        <w:br/>
        <w:t xml:space="preserve">  | sudo tee /etc/apt/sources.list.d/docker.list &gt; /dev/null</w:t>
        <w:br/>
        <w:br/>
        <w:t># Dockerのインストール</w:t>
        <w:br/>
        <w:t>sudo apt-get update</w:t>
        <w:br/>
        <w:t>sudo apt-get install -y docker-ce docker-ce-cli \</w:t>
        <w:br/>
        <w:t xml:space="preserve">  containerd.io docker-buildx-plugin docker-compose-plugin</w:t>
        <w:br/>
        <w:br/>
        <w:t># ユーザーをdockerグループに追加</w:t>
        <w:br/>
        <w:t>sudo usermod -aG docker $USER</w:t>
        <w:br/>
        <w:t># ※ この後ログアウト→再ログインが必要</w:t>
      </w:r>
    </w:p>
    <w:p/>
    <w:p>
      <w:pPr>
        <w:pStyle w:val="Heading2"/>
      </w:pPr>
      <w:r>
        <w:t>2.2 NVIDIA Container Toolkit のインストール</w:t>
      </w:r>
    </w:p>
    <w:p>
      <w:r>
        <w:t>DockerコンテナからNVIDIA GPUを利用するためのツールキット。</w:t>
      </w:r>
    </w:p>
    <w:p>
      <w:r>
        <w:rPr>
          <w:rFonts w:ascii="Consolas" w:hAnsi="Consolas"/>
          <w:sz w:val="18"/>
        </w:rPr>
        <w:t># リポジトリの追加</w:t>
        <w:br/>
        <w:t>curl -fsSL https://nvidia.github.io/libnvidia-container/gpgkey \</w:t>
        <w:br/>
        <w:t xml:space="preserve">  | sudo gpg --dearmor \</w:t>
        <w:br/>
        <w:t xml:space="preserve">  -o /usr/share/keyrings/nvidia-container-toolkit-keyring.gpg</w:t>
        <w:br/>
        <w:br/>
        <w:t>curl -s -L https://nvidia.github.io/libnvidia-container/stable/deb/nvidia-container-toolkit.list \</w:t>
        <w:br/>
        <w:t xml:space="preserve">  | sed 's#deb https://#deb [signed-by=/usr/share/keyrings/nvidia-container-toolkit-keyring.gpg] https://#g' \</w:t>
        <w:br/>
        <w:t xml:space="preserve">  | sudo tee /etc/apt/sources.list.d/nvidia-container-toolkit.list</w:t>
        <w:br/>
        <w:br/>
        <w:t># インストールと設定</w:t>
        <w:br/>
        <w:t>sudo apt-get update</w:t>
        <w:br/>
        <w:t>sudo apt-get install -y nvidia-container-toolkit</w:t>
        <w:br/>
        <w:t>sudo nvidia-ctk runtime configure --runtime=docker</w:t>
        <w:br/>
        <w:t>sudo systemctl restart docker</w:t>
      </w:r>
    </w:p>
    <w:p/>
    <w:p>
      <w:pPr>
        <w:pStyle w:val="Heading2"/>
      </w:pPr>
      <w:r>
        <w:t>2.3 GPU動作確認</w:t>
      </w:r>
    </w:p>
    <w:p>
      <w:r>
        <w:t>以下のコマンドでDockerからGPUが利用できるか確認する。</w:t>
      </w:r>
    </w:p>
    <w:p>
      <w:r>
        <w:rPr>
          <w:rFonts w:ascii="Consolas" w:hAnsi="Consolas"/>
          <w:sz w:val="18"/>
        </w:rPr>
        <w:t>docker run --rm --gpus all nvidia/cuda:11.8.0-base-ubuntu22.04 nvidia-smi</w:t>
      </w:r>
    </w:p>
    <w:p>
      <w:r>
        <w:t>NVIDIA GPUの情報が表示されれば正常。</w:t>
      </w:r>
    </w:p>
    <w:p>
      <w:pPr>
        <w:pStyle w:val="Heading1"/>
      </w:pPr>
      <w:r>
        <w:t>3. 環境構築手順</w:t>
      </w:r>
    </w:p>
    <w:p>
      <w:pPr>
        <w:pStyle w:val="Heading2"/>
      </w:pPr>
      <w:r>
        <w:t>3.1 リポジトリのクローン</w:t>
      </w:r>
    </w:p>
    <w:p>
      <w:r>
        <w:rPr>
          <w:rFonts w:ascii="Consolas" w:hAnsi="Consolas"/>
          <w:sz w:val="18"/>
        </w:rPr>
        <w:t>git clone https://github.com/rsdlab-26008/aidal_sim.git</w:t>
        <w:br/>
        <w:t>cd aidal_sim</w:t>
      </w:r>
    </w:p>
    <w:p/>
    <w:p>
      <w:pPr>
        <w:pStyle w:val="Heading2"/>
      </w:pPr>
      <w:r>
        <w:t>3.2 Docker イメージのビルド</w:t>
      </w:r>
    </w:p>
    <w:p>
      <w:r>
        <w:rPr>
          <w:rFonts w:ascii="Consolas" w:hAnsi="Consolas"/>
          <w:sz w:val="18"/>
        </w:rPr>
        <w:t>docker compose -f docker/compose.yaml build</w:t>
      </w:r>
    </w:p>
    <w:p>
      <w:r>
        <w:t>初回ビルドは10〜20分程度かかる。</w:t>
      </w:r>
    </w:p>
    <w:p/>
    <w:p>
      <w:pPr>
        <w:pStyle w:val="Heading2"/>
      </w:pPr>
      <w:r>
        <w:t>3.3 コンテナの起動</w:t>
      </w:r>
    </w:p>
    <w:p>
      <w:r>
        <w:rPr>
          <w:rFonts w:ascii="Consolas" w:hAnsi="Consolas"/>
          <w:sz w:val="18"/>
        </w:rPr>
        <w:t># X11の表示許可</w:t>
        <w:br/>
        <w:t>xhost +local:docker</w:t>
        <w:br/>
        <w:br/>
        <w:t># コンテナ起動</w:t>
        <w:br/>
        <w:t>docker compose -f docker/compose.yaml up</w:t>
      </w:r>
    </w:p>
    <w:p/>
    <w:p>
      <w:pPr>
        <w:pStyle w:val="Heading2"/>
      </w:pPr>
      <w:r>
        <w:t>3.4 シミュレーションの実行</w:t>
      </w:r>
    </w:p>
    <w:p>
      <w:r>
        <w:t>別のターミナルを開き、以下のコマンドを実行する。</w:t>
      </w:r>
    </w:p>
    <w:p>
      <w:r>
        <w:rPr>
          <w:rFonts w:ascii="Consolas" w:hAnsi="Consolas"/>
          <w:sz w:val="18"/>
        </w:rPr>
        <w:t># コンテナ内に入る</w:t>
        <w:br/>
        <w:t>docker exec -it aidal_sim bash</w:t>
        <w:br/>
        <w:br/>
        <w:t># ROS2環境をsource</w:t>
        <w:br/>
        <w:t>source /opt/ros/humble/setup.bash</w:t>
        <w:br/>
        <w:t>source /ros2_ws/install/setup.bash</w:t>
        <w:br/>
        <w:br/>
        <w:t># シミュレーション起動</w:t>
        <w:br/>
        <w:t>ros2 launch aidal_moveit_config gazebo.launch.py</w:t>
      </w:r>
    </w:p>
    <w:p/>
    <w:p>
      <w:r>
        <w:t>GazeboとRVizが起動すれば環境構築完了。</w:t>
      </w:r>
    </w:p>
    <w:p>
      <w:pPr>
        <w:pStyle w:val="Heading1"/>
      </w:pPr>
      <w:r>
        <w:t>4. コンテナの停止</w:t>
      </w:r>
    </w:p>
    <w:p>
      <w:r>
        <w:t>docker compose up を実行しているターミナルで Ctrl+C を押して停止する。</w:t>
      </w:r>
    </w:p>
    <w:p>
      <w:pPr>
        <w:pStyle w:val="Heading1"/>
      </w:pPr>
      <w:r>
        <w:t>5. トラブルシューティング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症状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対処法</w:t>
            </w:r>
          </w:p>
        </w:tc>
      </w:tr>
      <w:tr>
        <w:tc>
          <w:tcPr>
            <w:tcW w:type="dxa" w:w="4320"/>
          </w:tcPr>
          <w:p>
            <w:r>
              <w:t>GUIが表示されない</w:t>
            </w:r>
          </w:p>
        </w:tc>
        <w:tc>
          <w:tcPr>
            <w:tcW w:type="dxa" w:w="4320"/>
          </w:tcPr>
          <w:p>
            <w:r>
              <w:t>xhost +local:docker を実行したか確認する</w:t>
            </w:r>
          </w:p>
        </w:tc>
      </w:tr>
      <w:tr>
        <w:tc>
          <w:tcPr>
            <w:tcW w:type="dxa" w:w="4320"/>
          </w:tcPr>
          <w:p>
            <w:r>
              <w:t>Gazeboが重い</w:t>
            </w:r>
          </w:p>
        </w:tc>
        <w:tc>
          <w:tcPr>
            <w:tcW w:type="dxa" w:w="4320"/>
          </w:tcPr>
          <w:p>
            <w:r>
              <w:t>docker exec -it aidal_sim nvidia-smi でGPUが認識されているか確認する</w:t>
            </w:r>
          </w:p>
        </w:tc>
      </w:tr>
      <w:tr>
        <w:tc>
          <w:tcPr>
            <w:tcW w:type="dxa" w:w="4320"/>
          </w:tcPr>
          <w:p>
            <w:r>
              <w:t>permission denied (docker)</w:t>
            </w:r>
          </w:p>
        </w:tc>
        <w:tc>
          <w:tcPr>
            <w:tcW w:type="dxa" w:w="4320"/>
          </w:tcPr>
          <w:p>
            <w:r>
              <w:t>sudo usermod -aG docker $USER を実行後、再ログインする</w:t>
            </w:r>
          </w:p>
        </w:tc>
      </w:tr>
      <w:tr>
        <w:tc>
          <w:tcPr>
            <w:tcW w:type="dxa" w:w="4320"/>
          </w:tcPr>
          <w:p>
            <w:r>
              <w:t>Snap版DockerでGPUが使えない</w:t>
            </w:r>
          </w:p>
        </w:tc>
        <w:tc>
          <w:tcPr>
            <w:tcW w:type="dxa" w:w="4320"/>
          </w:tcPr>
          <w:p>
            <w:r>
              <w:t>Snap版を削除し、apt版Dockerに入れ替える（2.1参照）</w:t>
            </w:r>
          </w:p>
        </w:tc>
      </w:tr>
    </w:tbl>
    <w:p/>
    <w:p>
      <w:pPr>
        <w:pStyle w:val="Heading1"/>
      </w:pPr>
      <w:r>
        <w:t>6. ファイル構成</w:t>
      </w:r>
    </w:p>
    <w:p>
      <w:r>
        <w:t>aidal_simリポジトリの構成は以下の通り。</w:t>
      </w:r>
    </w:p>
    <w:p>
      <w:r>
        <w:rPr>
          <w:rFonts w:ascii="Consolas" w:hAnsi="Consolas"/>
          <w:sz w:val="18"/>
        </w:rPr>
        <w:t>aidal_sim/</w:t>
        <w:br/>
        <w:t xml:space="preserve">  aidal_sim.repos     ... 外部パッケージのGitリポジトリ定義</w:t>
        <w:br/>
        <w:t xml:space="preserve">  docker/</w:t>
        <w:br/>
        <w:t xml:space="preserve">    Dockerfile         ... Dockerイメージのビルド定義</w:t>
        <w:br/>
        <w:t xml:space="preserve">    compose.yaml       ... コンテナの起動設定（GPU対応）</w:t>
        <w:br/>
        <w:t xml:space="preserve">  .gitignore</w:t>
      </w:r>
    </w:p>
    <w:p/>
    <w:p>
      <w:pPr>
        <w:pStyle w:val="Heading2"/>
      </w:pPr>
      <w:r>
        <w:t>6.1 Dockerfile の内容</w:t>
      </w:r>
    </w:p>
    <w:p>
      <w:r>
        <w:rPr>
          <w:rFonts w:ascii="Consolas" w:hAnsi="Consolas"/>
          <w:sz w:val="16"/>
        </w:rPr>
        <w:t>FROM ros:humble-ros-base</w:t>
        <w:br/>
        <w:br/>
        <w:t>ENV DEBIAN_FRONTEND=noninteractive</w:t>
        <w:br/>
        <w:t>ENV ROS_DISTRO=humble</w:t>
        <w:br/>
        <w:br/>
        <w:t>RUN apt-get update &amp;&amp; apt-get install -y \</w:t>
        <w:br/>
        <w:t xml:space="preserve">    python3-vcstool \</w:t>
        <w:br/>
        <w:t xml:space="preserve">    python3-rosdep \</w:t>
        <w:br/>
        <w:t xml:space="preserve">    python3-colcon-common-extensions \</w:t>
        <w:br/>
        <w:t xml:space="preserve">    ros-humble-gazebo-ros-pkgs \</w:t>
        <w:br/>
        <w:t xml:space="preserve">    ros-humble-gazebo-ros2-control \</w:t>
        <w:br/>
        <w:t xml:space="preserve">    ros-humble-moveit \</w:t>
        <w:br/>
        <w:t xml:space="preserve">    ros-humble-moveit-setup-assistant \</w:t>
        <w:br/>
        <w:t xml:space="preserve">    ros-humble-moveit-ros-visualization \</w:t>
        <w:br/>
        <w:t xml:space="preserve">    ros-humble-ros2-control \</w:t>
        <w:br/>
        <w:t xml:space="preserve">    ros-humble-ros2-controllers \</w:t>
        <w:br/>
        <w:t xml:space="preserve">    ros-humble-robot-state-publisher \</w:t>
        <w:br/>
        <w:t xml:space="preserve">    ros-humble-joint-state-publisher \</w:t>
        <w:br/>
        <w:t xml:space="preserve">    ros-humble-joint-state-publisher-gui \</w:t>
        <w:br/>
        <w:t xml:space="preserve">    ros-humble-xacro \</w:t>
        <w:br/>
        <w:t xml:space="preserve">    ros-humble-kinematics-interface \</w:t>
        <w:br/>
        <w:t xml:space="preserve">    ros-humble-kinematics-interface-kdl \</w:t>
        <w:br/>
        <w:t xml:space="preserve">    ros-humble-rviz2 \</w:t>
        <w:br/>
        <w:t xml:space="preserve">    ros-humble-teleop-twist-keyboard \</w:t>
        <w:br/>
        <w:t xml:space="preserve">    &amp;&amp; rm -rf /var/lib/apt/lists/*</w:t>
        <w:br/>
        <w:br/>
        <w:t>WORKDIR /ros2_ws</w:t>
        <w:br/>
        <w:br/>
        <w:t>COPY aidal_sim.repos .</w:t>
        <w:br/>
        <w:t>RUN mkdir -p src &amp;&amp; vcs import src &lt; aidal_sim.repos</w:t>
        <w:br/>
        <w:br/>
        <w:t>RUN cd /ros2_ws/src/ros2_rm_robot/rm_driver/lib \</w:t>
        <w:br/>
        <w:t xml:space="preserve">    &amp;&amp; bash lib_install.sh</w:t>
        <w:br/>
        <w:br/>
        <w:t>RUN rosdep update \</w:t>
        <w:br/>
        <w:t xml:space="preserve">    &amp;&amp; rosdep install -y \</w:t>
        <w:br/>
        <w:t xml:space="preserve">        --from-paths src \</w:t>
        <w:br/>
        <w:t xml:space="preserve">        --ignore-src \</w:t>
        <w:br/>
        <w:t xml:space="preserve">        --rosdistro $ROS_DISTRO || true</w:t>
        <w:br/>
        <w:br/>
        <w:t>RUN /bin/bash -c \</w:t>
        <w:br/>
        <w:t xml:space="preserve">    "source /opt/ros/humble/setup.bash \</w:t>
        <w:br/>
        <w:t xml:space="preserve">    &amp;&amp; colcon build --symlink-install"</w:t>
        <w:br/>
        <w:br/>
        <w:t>RUN echo "source /opt/ros/humble/setup.bash" &gt;&gt; ~/.bashrc \</w:t>
        <w:br/>
        <w:t xml:space="preserve">    &amp;&amp; echo "source /ros2_ws/install/setup.bash" &gt;&gt; ~/.bashrc</w:t>
      </w:r>
    </w:p>
    <w:p/>
    <w:p>
      <w:pPr>
        <w:pStyle w:val="Heading2"/>
      </w:pPr>
      <w:r>
        <w:t>6.2 compose.yaml の内容</w:t>
      </w:r>
    </w:p>
    <w:p>
      <w:r>
        <w:rPr>
          <w:rFonts w:ascii="Consolas" w:hAnsi="Consolas"/>
          <w:sz w:val="16"/>
        </w:rPr>
        <w:t>services:</w:t>
        <w:br/>
        <w:t xml:space="preserve">  aidal_sim:</w:t>
        <w:br/>
        <w:t xml:space="preserve">    build:</w:t>
        <w:br/>
        <w:t xml:space="preserve">      context: ..</w:t>
        <w:br/>
        <w:t xml:space="preserve">      dockerfile: docker/Dockerfile</w:t>
        <w:br/>
        <w:t xml:space="preserve">    image: aidal_sim:latest</w:t>
        <w:br/>
        <w:t xml:space="preserve">    container_name: aidal_sim</w:t>
        <w:br/>
        <w:t xml:space="preserve">    environment:</w:t>
        <w:br/>
        <w:t xml:space="preserve">      - DISPLAY=$DISPLAY</w:t>
        <w:br/>
        <w:t xml:space="preserve">      - QT_X11_NO_MITSHM=1</w:t>
        <w:br/>
        <w:t xml:space="preserve">      - NVIDIA_VISIBLE_DEVICES=all</w:t>
        <w:br/>
        <w:t xml:space="preserve">      - NVIDIA_DRIVER_CAPABILITIES=all</w:t>
        <w:br/>
        <w:t xml:space="preserve">    volumes:</w:t>
        <w:br/>
        <w:t xml:space="preserve">      - /tmp/.X11-unix:/tmp/.X11-unix</w:t>
        <w:br/>
        <w:t xml:space="preserve">    deploy:</w:t>
        <w:br/>
        <w:t xml:space="preserve">      resources:</w:t>
        <w:br/>
        <w:t xml:space="preserve">        reservations:</w:t>
        <w:br/>
        <w:t xml:space="preserve">          devices:</w:t>
        <w:br/>
        <w:t xml:space="preserve">            - driver: nvidia</w:t>
        <w:br/>
        <w:t xml:space="preserve">              count: all</w:t>
        <w:br/>
        <w:t xml:space="preserve">              capabilities: [gpu]</w:t>
        <w:br/>
        <w:t xml:space="preserve">    network_mode: host</w:t>
        <w:br/>
        <w:t xml:space="preserve">    privileged: true</w:t>
        <w:br/>
        <w:t xml:space="preserve">    stdin_open: true</w:t>
        <w:br/>
        <w:t xml:space="preserve">    tty: 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